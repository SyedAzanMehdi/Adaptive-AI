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Product Requirements Document (PRD)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01_PRD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Implemented (MVP shipped)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Product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AI-Driven Adaptive Learning 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Platform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Personalized, AI-tutored education platform for Computer Science &amp; Software Development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Executive Summary &amp; Problem Statement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1.1 Executive Summary</w:t>
      </w:r>
    </w:p>
    <w:p>
      <w:r>
        <w:rPr>
          <w:rFonts w:ascii="Calibri" w:hAnsi="Calibri"/>
          <w:b w:val="0"/>
          <w:color w:val="111111"/>
          <w:sz w:val="22"/>
        </w:rPr>
        <w:t xml:space="preserve">The AI-Driven Adaptive Learning Platform is a personalized educational product that teaches computer science and software development. Instead of a one-size-fits-all curriculum, it acts as a </w:t>
      </w:r>
      <w:r>
        <w:rPr>
          <w:rFonts w:ascii="Calibri" w:hAnsi="Calibri"/>
          <w:b/>
          <w:color w:val="111111"/>
          <w:sz w:val="22"/>
        </w:rPr>
        <w:t>dynamic AI tutor</w:t>
      </w:r>
      <w:r>
        <w:rPr>
          <w:rFonts w:ascii="Calibri" w:hAnsi="Calibri"/>
          <w:b w:val="0"/>
          <w:color w:val="111111"/>
          <w:sz w:val="22"/>
        </w:rPr>
        <w:t xml:space="preserve"> that adapts its teaching style, difficulty, and pacing to the exact background of each individual student.</w:t>
      </w:r>
    </w:p>
    <w:p>
      <w:r>
        <w:rPr>
          <w:rFonts w:ascii="Calibri" w:hAnsi="Calibri"/>
          <w:b w:val="0"/>
          <w:color w:val="111111"/>
          <w:sz w:val="22"/>
        </w:rPr>
        <w:t xml:space="preserve">The platform is built on the </w:t>
      </w:r>
      <w:r>
        <w:rPr>
          <w:rFonts w:ascii="Calibri" w:hAnsi="Calibri"/>
          <w:b/>
          <w:color w:val="111111"/>
          <w:sz w:val="22"/>
        </w:rPr>
        <w:t>MERN stack</w:t>
      </w:r>
      <w:r>
        <w:rPr>
          <w:rFonts w:ascii="Calibri" w:hAnsi="Calibri"/>
          <w:b w:val="0"/>
          <w:color w:val="111111"/>
          <w:sz w:val="22"/>
        </w:rPr>
        <w:t xml:space="preserve"> (MongoDB, Express.js, React.js, Node.js) with a strict </w:t>
      </w:r>
      <w:r>
        <w:rPr>
          <w:rFonts w:ascii="Calibri" w:hAnsi="Calibri"/>
          <w:b/>
          <w:color w:val="111111"/>
          <w:sz w:val="22"/>
        </w:rPr>
        <w:t>MVC architecture</w:t>
      </w:r>
      <w:r>
        <w:rPr>
          <w:rFonts w:ascii="Calibri" w:hAnsi="Calibri"/>
          <w:b w:val="0"/>
          <w:color w:val="111111"/>
          <w:sz w:val="22"/>
        </w:rPr>
        <w:t xml:space="preserve"> and a dedicated </w:t>
      </w:r>
      <w:r>
        <w:rPr>
          <w:rFonts w:ascii="Consolas" w:hAnsi="Consolas"/>
          <w:color w:val="333333"/>
          <w:sz w:val="20"/>
        </w:rPr>
        <w:t>/services</w:t>
      </w:r>
      <w:r>
        <w:rPr>
          <w:rFonts w:ascii="Calibri" w:hAnsi="Calibri"/>
          <w:b w:val="0"/>
          <w:color w:val="111111"/>
          <w:sz w:val="22"/>
        </w:rPr>
        <w:t xml:space="preserve"> layer so that AI orchestration is fully decoupled from standard web traffic. The AI engine is powered by the official </w:t>
      </w:r>
      <w:r>
        <w:rPr>
          <w:rFonts w:ascii="Calibri" w:hAnsi="Calibri"/>
          <w:b/>
          <w:color w:val="111111"/>
          <w:sz w:val="22"/>
        </w:rPr>
        <w:t>`@google/genai` SDK</w:t>
      </w:r>
      <w:r>
        <w:rPr>
          <w:rFonts w:ascii="Calibri" w:hAnsi="Calibri"/>
          <w:b w:val="0"/>
          <w:color w:val="111111"/>
          <w:sz w:val="22"/>
        </w:rPr>
        <w:t xml:space="preserve"> (Gemini 2.5 / 3.7 Flash models), relying heavily on </w:t>
      </w:r>
      <w:r>
        <w:rPr>
          <w:rFonts w:ascii="Calibri" w:hAnsi="Calibri"/>
          <w:b/>
          <w:color w:val="111111"/>
          <w:sz w:val="22"/>
        </w:rPr>
        <w:t>JSON Structured Outputs</w:t>
      </w:r>
      <w:r>
        <w:rPr>
          <w:rFonts w:ascii="Calibri" w:hAnsi="Calibri"/>
          <w:b w:val="0"/>
          <w:color w:val="111111"/>
          <w:sz w:val="22"/>
        </w:rPr>
        <w:t xml:space="preserve"> so grading and feedback persist seamlessly into MongoDB. Security is enforced through </w:t>
      </w:r>
      <w:r>
        <w:rPr>
          <w:rFonts w:ascii="Calibri" w:hAnsi="Calibri"/>
          <w:b/>
          <w:color w:val="111111"/>
          <w:sz w:val="22"/>
        </w:rPr>
        <w:t>JWT authentication</w:t>
      </w:r>
      <w:r>
        <w:rPr>
          <w:rFonts w:ascii="Calibri" w:hAnsi="Calibri"/>
          <w:b w:val="0"/>
          <w:color w:val="111111"/>
          <w:sz w:val="22"/>
        </w:rPr>
        <w:t xml:space="preserve"> combined with strict </w:t>
      </w:r>
      <w:r>
        <w:rPr>
          <w:rFonts w:ascii="Calibri" w:hAnsi="Calibri"/>
          <w:b/>
          <w:color w:val="111111"/>
          <w:sz w:val="22"/>
        </w:rPr>
        <w:t>Role-Based Access Control (RBAC)</w:t>
      </w:r>
      <w:r>
        <w:rPr>
          <w:rFonts w:ascii="Calibri" w:hAnsi="Calibri"/>
          <w:b w:val="0"/>
          <w:color w:val="111111"/>
          <w:sz w:val="22"/>
        </w:rPr>
        <w:t xml:space="preserve"> middleware.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1.2 Problem Statement</w:t>
      </w:r>
    </w:p>
    <w:p>
      <w:r>
        <w:rPr>
          <w:rFonts w:ascii="Calibri" w:hAnsi="Calibri"/>
          <w:b w:val="0"/>
          <w:color w:val="111111"/>
          <w:sz w:val="22"/>
        </w:rPr>
        <w:t>Traditional online learning platforms deliver identical content to every learner regardless of prior knowledge, skill gaps, or learning style. This causes three systemic failures: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Skill mismatch</w:t>
      </w:r>
      <w:r>
        <w:rPr>
          <w:rFonts w:ascii="Calibri" w:hAnsi="Calibri"/>
          <w:b w:val="0"/>
          <w:color w:val="111111"/>
          <w:sz w:val="22"/>
        </w:rPr>
        <w:t xml:space="preserve"> — Beginners are overwhelmed by advanced material while experienced developers are bored by redundant fundamentals, leading to high dropout rates.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No individualized diagnosis</w:t>
      </w:r>
      <w:r>
        <w:rPr>
          <w:rFonts w:ascii="Calibri" w:hAnsi="Calibri"/>
          <w:b w:val="0"/>
          <w:color w:val="111111"/>
          <w:sz w:val="22"/>
        </w:rPr>
        <w:t xml:space="preserve"> — Static quizzes produce a score, not a capability map; platforms cannot tell </w:t>
      </w:r>
      <w:r>
        <w:rPr>
          <w:rFonts w:ascii="Calibri" w:hAnsi="Calibri"/>
          <w:i/>
          <w:color w:val="111111"/>
          <w:sz w:val="22"/>
        </w:rPr>
        <w:t>where</w:t>
      </w:r>
      <w:r>
        <w:rPr>
          <w:rFonts w:ascii="Calibri" w:hAnsi="Calibri"/>
          <w:b w:val="0"/>
          <w:color w:val="111111"/>
          <w:sz w:val="22"/>
        </w:rPr>
        <w:t xml:space="preserve"> a student is weak or </w:t>
      </w:r>
      <w:r>
        <w:rPr>
          <w:rFonts w:ascii="Calibri" w:hAnsi="Calibri"/>
          <w:i/>
          <w:color w:val="111111"/>
          <w:sz w:val="22"/>
        </w:rPr>
        <w:t>why</w:t>
      </w:r>
      <w:r>
        <w:rPr>
          <w:rFonts w:ascii="Calibri" w:hAnsi="Calibri"/>
          <w:b w:val="0"/>
          <w:color w:val="111111"/>
          <w:sz w:val="22"/>
        </w:rPr>
        <w:t xml:space="preserve"> they struggle.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Delayed, shallow feedback</w:t>
      </w:r>
      <w:r>
        <w:rPr>
          <w:rFonts w:ascii="Calibri" w:hAnsi="Calibri"/>
          <w:b w:val="0"/>
          <w:color w:val="111111"/>
          <w:sz w:val="22"/>
        </w:rPr>
        <w:t xml:space="preserve"> — Code submissions are graded only for correctness (pass/fail), ignoring style, edge cases, and optimization, and feedback often arrives hours or days later.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1.3 Product Vision</w:t>
      </w:r>
    </w:p>
    <w:p>
      <w:r>
        <w:rPr>
          <w:rFonts w:ascii="Calibri" w:hAnsi="Calibri"/>
          <w:b w:val="0"/>
          <w:color w:val="111111"/>
          <w:sz w:val="22"/>
        </w:rPr>
        <w:t>Deliver an AI tutor that, for every student: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Diagnoses</w:t>
      </w:r>
      <w:r>
        <w:rPr>
          <w:rFonts w:ascii="Calibri" w:hAnsi="Calibri"/>
          <w:b w:val="0"/>
          <w:color w:val="111111"/>
          <w:sz w:val="22"/>
        </w:rPr>
        <w:t xml:space="preserve"> precisely what they know and don't know via dynamic, AI-generated assessments.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Adapts</w:t>
      </w:r>
      <w:r>
        <w:rPr>
          <w:rFonts w:ascii="Calibri" w:hAnsi="Calibri"/>
          <w:b w:val="0"/>
          <w:color w:val="111111"/>
          <w:sz w:val="22"/>
        </w:rPr>
        <w:t xml:space="preserve"> lesson explanations in real time to the student's level and preferred learning style.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Mentors</w:t>
      </w:r>
      <w:r>
        <w:rPr>
          <w:rFonts w:ascii="Calibri" w:hAnsi="Calibri"/>
          <w:b w:val="0"/>
          <w:color w:val="111111"/>
          <w:sz w:val="22"/>
        </w:rPr>
        <w:t xml:space="preserve"> their code with constructive, tiered feedback on correctness, style, edge cases, and optimization.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Tracks</w:t>
      </w:r>
      <w:r>
        <w:rPr>
          <w:rFonts w:ascii="Calibri" w:hAnsi="Calibri"/>
          <w:b w:val="0"/>
          <w:color w:val="111111"/>
          <w:sz w:val="22"/>
        </w:rPr>
        <w:t xml:space="preserve"> mastery per concept so progress is measurable and personal.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1.4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Metric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completion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85% of new students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rewrite trigger accuracy (struggling students receiving adapted content)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Average AI response latency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2 seconds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retention at 30 days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≥ 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Zero unauthorized cross-role data access incidents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2. User Personas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Persona: Student (Learner)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Attribute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Alex, the Adaptive Learner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Background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Ranges from complete beginner to intermediate developer seeking structured growth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Goals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Learn CS/software-development concepts at the right pace; understand </w:t>
            </w:r>
            <w:r>
              <w:rPr>
                <w:rFonts w:ascii="Calibri" w:hAnsi="Calibri"/>
                <w:i/>
                <w:color w:val="111111"/>
                <w:sz w:val="20"/>
              </w:rPr>
              <w:t>why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not just </w:t>
            </w:r>
            <w:r>
              <w:rPr>
                <w:rFonts w:ascii="Calibri" w:hAnsi="Calibri"/>
                <w:i/>
                <w:color w:val="111111"/>
                <w:sz w:val="20"/>
              </w:rPr>
              <w:t>what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get fast, constructive feedback on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Pain Points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One-size-fits-all courses; unclear where personal knowledge gaps are; slow or pass/fail-only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Needs from Platform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Accurate skill diagnosis, explanations matched to level and learning style, an in-browser code editor with tiered AI feedback, personal mastery tracking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Key Behaviors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Takes diagnostic assessment on signup, consumes lessons, submits code exercises, reviews feedback, revisits weak areas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Permissions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Read lessons, submit code, view own profile/mastery; </w:t>
            </w:r>
            <w:r>
              <w:rPr>
                <w:rFonts w:ascii="Calibri" w:hAnsi="Calibri"/>
                <w:b/>
                <w:color w:val="111111"/>
                <w:sz w:val="20"/>
              </w:rPr>
              <w:t>cannot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access other students' data or any admin functionality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Persona: Admin (Curriculum / System 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Attribute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Sam, the Curriculum &amp; System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Background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Educator or engineering lead responsible for curriculum quality and platform 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Goals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Manage user accounts, oversee curriculum settings, monitor system analytics, ensure the AI behaves within pedagogical guardrails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Pain Points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 visibility into how students actually perform; inability to tune difficulty or content strategy; manual account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Needs from Platform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Protected admin dashboard, user management (create/suspend/role assignment), curriculum configuration (topics, difficulty bands, rewrite policies), analytics on assessments, mastery, and AI usage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Key Behaviors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Reviews analytics dashboards, adjusts curriculum settings, manages student accounts, audits AI feedback quality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Permissions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Full access to admin routes, user management, curriculum settings, and system analytics; bound by least-privilege auditing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Functional Requirements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3.1 Initial Diagnostic Assessment (Intelligent Diagnostics)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Upon registration, the system SHALL initiate a diagnostic assessment before serving curriculum content.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system SHALL use the Gemini API (via </w:t>
            </w:r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) to </w:t>
            </w:r>
            <w:r>
              <w:rPr>
                <w:rFonts w:ascii="Calibri" w:hAnsi="Calibri"/>
                <w:b/>
                <w:color w:val="111111"/>
                <w:sz w:val="20"/>
              </w:rPr>
              <w:t>dynamically generate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code-reading and problem-solving questions tailored to the student's responses so far — not a fixed, static question bank.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Question difficulty SHALL adapt in real time: correct answers raise difficulty; incorrect answers lower it and probe the suspected weak area.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system SHALL compile assessment results into a </w:t>
            </w:r>
            <w:r>
              <w:rPr>
                <w:rFonts w:ascii="Calibri" w:hAnsi="Calibri"/>
                <w:b/>
                <w:color w:val="111111"/>
                <w:sz w:val="20"/>
              </w:rPr>
              <w:t>User Capability Matrix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mapping strengths and weaknesses across defined CS competency domains (e.g., syntax, OOP, data structures, algorithms, debugging).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Capability Matrix SHALL be persisted in MongoDB as structured JSON and used as the basis for lesson adaptation.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student SHALL be able to pause and resume the diagnostic within a bounded validity window (e.g., 7 days).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FR-1.7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diagnostic SHALL conclude after reaching a confidence threshold or a maximum item count (configurable by Admin).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3.2 Dynamic Explanation Adaptation (Adaptive Lesson Delivery)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monitor student performance signals (quiz results, code submission outcomes, time-on-task, retry counts) to detect struggle with a concept (e.g., Object-Oriented Programming).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When struggle is detected, the system SHALL identify the student's preferred learning style from their profile and </w:t>
            </w:r>
            <w:r>
              <w:rPr>
                <w:rFonts w:ascii="Calibri" w:hAnsi="Calibri"/>
                <w:b/>
                <w:color w:val="111111"/>
                <w:sz w:val="20"/>
              </w:rPr>
              <w:t>rewrite the lesson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via the AI engine.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Rewrites SHALL be tiered by level: </w:t>
            </w:r>
            <w:r>
              <w:rPr>
                <w:rFonts w:ascii="Calibri" w:hAnsi="Calibri"/>
                <w:b/>
                <w:color w:val="111111"/>
                <w:sz w:val="20"/>
              </w:rPr>
              <w:t>beginners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receive physical, real-world analogies; </w:t>
            </w:r>
            <w:r>
              <w:rPr>
                <w:rFonts w:ascii="Calibri" w:hAnsi="Calibri"/>
                <w:b/>
                <w:color w:val="111111"/>
                <w:sz w:val="20"/>
              </w:rPr>
              <w:t>intermediate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learners receive memory/execution diagrams and trace walkthroughs; </w:t>
            </w:r>
            <w:r>
              <w:rPr>
                <w:rFonts w:ascii="Calibri" w:hAnsi="Calibri"/>
                <w:b/>
                <w:color w:val="111111"/>
                <w:sz w:val="20"/>
              </w:rPr>
              <w:t>advanced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learners receive internals-oriented explanations.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Adapted lessons SHALL be served from the </w:t>
            </w:r>
            <w:r>
              <w:rPr>
                <w:rFonts w:ascii="Consolas" w:hAnsi="Consolas"/>
                <w:color w:val="333333"/>
                <w:sz w:val="18"/>
              </w:rPr>
              <w:t>/services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AI orchestration layer without blocking standard content delivery.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store the student's inferred learning-style preference in their profile and refine it over time from engagement signals.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preserve learning-objective parity: a rewritten lesson must teach the same objectives as the canonical lesson.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FR-2.7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cache generated adaptations per (concept × level × style) to control cost and latency.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3.3 Code Evaluation &amp; Automated Feedback Loop (Interactive Code Mentorship)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SHALL be able to write and submit code directly in the browser via an embedded code editor.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AI engine SHALL evaluate submissions on </w:t>
            </w:r>
            <w:r>
              <w:rPr>
                <w:rFonts w:ascii="Calibri" w:hAnsi="Calibri"/>
                <w:b/>
                <w:color w:val="111111"/>
                <w:sz w:val="20"/>
              </w:rPr>
              <w:t>four dimensions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: correctness, code style, edge-case handling, and optimization.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Evaluation results SHALL be returned as </w:t>
            </w:r>
            <w:r>
              <w:rPr>
                <w:rFonts w:ascii="Calibri" w:hAnsi="Calibri"/>
                <w:b/>
                <w:color w:val="111111"/>
                <w:sz w:val="20"/>
              </w:rPr>
              <w:t>JSON Structured Output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(schema-enforced) and written back to MongoDB as a feedback record.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Feedback SHALL be </w:t>
            </w:r>
            <w:r>
              <w:rPr>
                <w:rFonts w:ascii="Calibri" w:hAnsi="Calibri"/>
                <w:b/>
                <w:color w:val="111111"/>
                <w:sz w:val="20"/>
              </w:rPr>
              <w:t>constructive and tiered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: beginners receive guided hints and encouragement; intermediate learners receive targeted corrections with references to concepts; advanced learners receive optimization and design critiques.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enforce per-student rate limits on submissions to prevent abuse and runaway AI cost.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SHALL be able to resubmit code and view feedback history for each exercise.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Submission outcomes SHALL update the student's Capability Matrix, closing the diagnostic → lesson → practice → feedback loop.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FR-3.8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sandboxed evaluation environment SHALL never execute untrusted code on the main application server.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3.4 Role-Based Access Control (RBAC) — Dual-Role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system SHALL support exactly two roles: </w:t>
            </w:r>
            <w:r>
              <w:rPr>
                <w:rFonts w:ascii="Calibri" w:hAnsi="Calibri"/>
                <w:b/>
                <w:color w:val="111111"/>
                <w:sz w:val="20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</w:t>
            </w:r>
            <w:r>
              <w:rPr>
                <w:rFonts w:ascii="Calibri" w:hAnsi="Calibri"/>
                <w:b/>
                <w:color w:val="111111"/>
                <w:sz w:val="20"/>
              </w:rPr>
              <w:t>Admin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encoded in the JWT claims.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 RBAC middleware SHALL intercept every protected route and verify the caller's role against the route's required role.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routes (lessons, assessments, code submissions, own mastery data) SHALL be accessible to Student and Admin.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Admin-only routes (user management, curriculum settings, system analytics) SHALL reject Student tokens with HTTP 403.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Students SHALL NOT be able to read or modify another student's data, even with a valid token (object-level authorization).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Admins SHALL be able to create, suspend, and re-role user accounts, with all privileged actions audit-logged.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FR-4.7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Role escalation attempts (e.g., forged/modified claims) SHALL result in token rejection and security logging.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3.5 General AI Mentor Chatbot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FR-5.1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provide a general-purpose AI mentor chat available to authenticated users.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FR-5.2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chatbot SHALL answer across all supported domains (CS fundamentals, web, databases, AI/ML, learning, careers, platform help).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FR-5.3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Each conversation SHALL be persisted per-user; users SHALL only access their own chat history.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FR-5.4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replies SHALL be returned as structured, schema-validated output with an optional domain tag.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FR-5.5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SHALL be rate-limited per user to control AI cost and abuse.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3.6 Subscription Model &amp; Premium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FR-6.1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The system SHALL support two plans: </w:t>
            </w:r>
            <w:r>
              <w:rPr>
                <w:rFonts w:ascii="Calibri" w:hAnsi="Calibri"/>
                <w:b/>
                <w:color w:val="111111"/>
                <w:sz w:val="20"/>
              </w:rPr>
              <w:t>Free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</w:t>
            </w:r>
            <w:r>
              <w:rPr>
                <w:rFonts w:ascii="Calibri" w:hAnsi="Calibri"/>
                <w:b/>
                <w:color w:val="111111"/>
                <w:sz w:val="20"/>
              </w:rPr>
              <w:t>Premium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(Adaptive+), encoded in the JWT </w:t>
            </w:r>
            <w:r>
              <w:rPr>
                <w:rFonts w:ascii="Consolas" w:hAnsi="Consolas"/>
                <w:color w:val="333333"/>
                <w:sz w:val="18"/>
              </w:rPr>
              <w:t>plan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FR-6.2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Premium features SHALL reject Free-plan callers with HTTP </w:t>
            </w:r>
            <w:r>
              <w:rPr>
                <w:rFonts w:ascii="Calibri" w:hAnsi="Calibri"/>
                <w:b/>
                <w:color w:val="111111"/>
                <w:sz w:val="20"/>
              </w:rPr>
              <w:t>402 PREMIUM_REQUIRED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FR-6.3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 (mock) upgrade endpoint SHALL promote a user to Premium and reissue tokens carrying the new plan.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FR-6.4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Admins SHALL be able to grant or revoke Premium, audit-logged.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FR-6.5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 users SHALL see a locked teaser (not the full report) for gated features.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3.7 Memory Twin™ (Premium)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FR-7.1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model per-domain memory retention as an exponential forgetting curve fitted to the user's real recall events (diagnostic answers, practice, rescues).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FR-7.2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expose a 14-day retention forecast per domain, including days-until-danger (&lt;50% recall).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FR-7.3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offer Rescue Reviews — short AI-generated micro-sessions targeting the weakest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FR-7.4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Each successful rescue recall SHALL increase that domain's memory stability.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3.8 Struggle DNA™ (Premium)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FR-8.1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mine diagnostic history and code submissions into a 4-axis cognitive profile: Resilience, Depth Tolerance, Edge Awareness, Craft.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FR-8.2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classify the learner into a struggle archetype and provide targeted countermeasures.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FR-8.3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 users SHALL receive only the archetype teaser; the full report requires Premium.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3.9 Career Readiness Stack™ (Autopilot, Assessment, Interview, Pipeline)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extract required skills from a pasted job description (Gemini structured output constrained to the platform taxonomy, with a deterministic keyword-analyzer fallback) and diff each one against the student's live Capability Matrix into a status of strong / developing / gap / unmeasured.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Each extracted requirement SHALL carry an importance (1-5) and a tier (primary/must-have or secondary/nice-to-have); the fit percentage SHALL be weighted by both (a must-have counts double) and reported five ways: overall, primary, secondary, technical, soft.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 unmeasured skill SHALL receive partial credit (35%), not zero, and the fit/ETA confidence SHALL reflect how much of the score rests on unmeasured skills.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generate a Recruiter Lens: a first-impression band, the single worst must-have as the named screen-out risk, and the highest-leverage skill to close first — three sentences, deterministic, never inventing a problem when every must-have is strong.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 users SHALL be able to generate a 3-12 item Automated Assessment (quiz/coding/interview probes), each item targeting exactly one weak requirement selected by priority rank, with a curated-bank fallback when generation yields too few usable items.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produce a Customized Learning Path (ordered by the same priority rank, capped at 12 visible steps, each with an hour estimate, curated resources, and a completion test) and a Time-to-Ready ETA computed from a student-controlled weekly-hours input, with its confidence and assumptions shown.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Every student (free or premium) SHALL be able to generate a role-specific Interview Rehearsal script (2-4 rounds, questions targeting weak requirements when a gap report exists), answer against a timer, self-score 1-5 per question, and receive a deterministic scorecard (verdict, strengths, gaps, focus round) plus a cross-session trend once a second scored rehearsal exists.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Every student SHALL be able to track job applications through six stages (Saved/Applied/Screening/Interview/Offer/Rejected) with an append-only stage history; the system SHALL compute response rate (excluding Saved rows from the denominator), overdue next-actions, and days-in-stage/pipeline server-side, never trusting a client-recomputed figure.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FR-9.9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Application Pipeline SHALL be free for every student, with no plan gate, since gating it would hide the pipeline statistics the Autopilot ETA relies on for credibility.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4. Non-Functional Requirements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All authentication SHALL be stateless, using signed </w:t>
            </w:r>
            <w:r>
              <w:rPr>
                <w:rFonts w:ascii="Calibri" w:hAnsi="Calibri"/>
                <w:b/>
                <w:color w:val="111111"/>
                <w:sz w:val="20"/>
              </w:rPr>
              <w:t>JWTs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(HS256/RS256) with short-lived access tokens and secure refresh rotation.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JWTs SHALL carry </w:t>
            </w:r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claims; the server SHALL never trust client-supplied role data outside the verified token.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Passwords SHALL be stored using a salted one-way hash (bcrypt/argon2); never in plaintext or reversible 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All traffic SHALL be served over HTTPS/TLS 1.2+.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Private student data (capability matrices, code submissions, feedback) SHALL be isolated per user and inaccessible cross-user.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prompts SHALL be constructed server-side; students SHALL NOT be able to inject arbitrary system prompts (prompt-injection mitigation).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Secrets (Gemini API key, JWT signing key, DB credentials) SHALL be held in environment variables / secret stores, never in source.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All responses SHALL carry hardened security headers (strict Content-Security-Policy in production, HSTS, X-Frame-Options DENY, nosniff, no-referrer), configured centrally.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API SHALL enforce rate limits: a global per-IP ceiling plus stricter limits on login, registration, and chat.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JWTs SHALL be issuer-bound; tokens minted by other services SHALL be rejected at verification.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NFR-1.11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UI SHALL be fully responsive across mobile, tablet, and desktop viewports.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Performance &amp; API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NFR-2.1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AI-generated responses (assessment items, lesson rewrites, code feedback) SHALL return within </w:t>
            </w:r>
            <w:r>
              <w:rPr>
                <w:rFonts w:ascii="Calibri" w:hAnsi="Calibri"/>
                <w:b/>
                <w:color w:val="111111"/>
                <w:sz w:val="20"/>
              </w:rPr>
              <w:t>&lt; 2 seconds at P95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using Gemini Flash-class models and streaming where applicable.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NFR-2.2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Standard CRUD API endpoints (auth, profile, content listing) SHALL respond within 300 ms at P95.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NFR-2.3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AI orchestration SHALL run in the dedicated </w:t>
            </w:r>
            <w:r>
              <w:rPr>
                <w:rFonts w:ascii="Consolas" w:hAnsi="Consolas"/>
                <w:color w:val="333333"/>
                <w:sz w:val="18"/>
              </w:rPr>
              <w:t>/services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layer with its own request queue so AI latency never blocks standard web traffic.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NFR-2.4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Long-running AI operations SHALL support timeout and graceful fallback (e.g., serve cached/canonical content on AI timeout).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Scalability &amp;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NFR-3.1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stateless Node.js/Express tier SHALL scale horizontally behind a load balancer to support at least 10,000 concurrent students.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NFR-3.2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collections SHALL be indexed on hot paths (</w:t>
            </w:r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lessonId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timestamps) to keep queries sub-100 ms under load.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NFR-3.3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call volume SHALL be controlled by caching (per concept × level × style), per-user rate limits, and batched evaluation where possible.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NFR-3.4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The system SHALL maintain 99.5% monthly availability; AI-provider degradation SHALL not take down core content delivery.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NFR-3.5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AI outputs SHALL be schema-validated before persistence to prevent malformed data from entering MongoDB.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5. User Stories with Acceptance Criteria (Gherkin)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5.1 Diagnostic Assessment</w:t>
      </w:r>
    </w:p>
    <w:p>
      <w:r>
        <w:rPr>
          <w:rFonts w:ascii="Calibri" w:hAnsi="Calibri"/>
          <w:b/>
          <w:color w:val="111111"/>
          <w:sz w:val="22"/>
        </w:rPr>
        <w:t>Story D-1: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Student, I want a dynamic diagnostic assessment when I join, so the platform knows exactly what I'm strong and weak at.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Initial diagnostic assessment</w:t>
        <w:br/>
        <w:br/>
        <w:t xml:space="preserve">  Scenario: Student starts a dynamic diagnostic after registration</w:t>
        <w:br/>
        <w:t xml:space="preserve">    Given a newly registered student with no capability matrix</w:t>
        <w:br/>
        <w:t xml:space="preserve">    When the student begins the diagnostic assessment</w:t>
        <w:br/>
        <w:t xml:space="preserve">    Then the system generates the first code-reading question via the Gemini API</w:t>
        <w:br/>
        <w:t xml:space="preserve">    And no static one-size-fits-all question bank is served</w:t>
        <w:br/>
        <w:br/>
        <w:t xml:space="preserve">  Scenario: Difficulty adapts to student performance</w:t>
        <w:br/>
        <w:t xml:space="preserve">    Given a student is mid-diagnostic with 3 consecutive correct answers</w:t>
        <w:br/>
        <w:t xml:space="preserve">    When the student requests the next question</w:t>
        <w:br/>
        <w:t xml:space="preserve">    Then the system generates a harder question probing a deeper competency area</w:t>
        <w:br/>
        <w:t xml:space="preserve">    And the response is delivered within 2 seconds</w:t>
        <w:br/>
        <w:br/>
        <w:t xml:space="preserve">  Scenario: Capability matrix is built at completion</w:t>
        <w:br/>
        <w:t xml:space="preserve">    Given a student has completed the diagnostic reaching the confidence threshold</w:t>
        <w:br/>
        <w:t xml:space="preserve">    When the diagnostic concludes</w:t>
        <w:br/>
        <w:t xml:space="preserve">    Then a User Capability Matrix is generated as structured JSON</w:t>
        <w:br/>
        <w:t xml:space="preserve">    And the matrix is persisted to MongoDB under the student's record</w:t>
        <w:br/>
        <w:t xml:space="preserve">    And the matrix maps strengths and weaknesses across defined competency domains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5.2 Adaptive Lesson Delivery</w:t>
      </w:r>
    </w:p>
    <w:p>
      <w:r>
        <w:rPr>
          <w:rFonts w:ascii="Calibri" w:hAnsi="Calibri"/>
          <w:b/>
          <w:color w:val="111111"/>
          <w:sz w:val="22"/>
        </w:rPr>
        <w:t>Story A-1: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 struggling with a concept, I want the lesson rewritten to match my level and learning style, so I can actually understand it.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Dynamic explanation adaptation</w:t>
        <w:br/>
        <w:br/>
        <w:t xml:space="preserve">  Scenario: Beginner struggling with OOP receives a real-world analogy rewrite</w:t>
        <w:br/>
        <w:t xml:space="preserve">    Given a beginner student whose recent quiz results on "Object-Oriented Programming" fall below the mastery threshold</w:t>
        <w:br/>
        <w:t xml:space="preserve">    And the student's preferred learning style is "analogical"</w:t>
        <w:br/>
        <w:t xml:space="preserve">    When the system detects the struggle signal</w:t>
        <w:br/>
        <w:t xml:space="preserve">    Then the AI rewrites the lesson using physical real-world analogies</w:t>
        <w:br/>
        <w:t xml:space="preserve">    And the rewritten lesson preserves the same learning objectives</w:t>
        <w:br/>
        <w:t xml:space="preserve">    And the adaptation is served from the /services AI layer without blocking other traffic</w:t>
        <w:br/>
        <w:br/>
        <w:t xml:space="preserve">  Scenario: Intermediate learner receives memory-execution diagrams</w:t>
        <w:br/>
        <w:t xml:space="preserve">    Given an intermediate student struggling with recursion</w:t>
        <w:br/>
        <w:t xml:space="preserve">    When the system triggers a lesson adaptation</w:t>
        <w:br/>
        <w:t xml:space="preserve">    Then the rewritten lesson includes memory/execution diagrams and trace walkthroughs</w:t>
        <w:br/>
        <w:t xml:space="preserve">    And the cached adaptation is stored for reuse by matching (concept, level, style) profiles</w:t>
        <w:br/>
        <w:br/>
        <w:t xml:space="preserve">  Scenario: AI timeout falls back gracefully</w:t>
        <w:br/>
        <w:t xml:space="preserve">    Given the AI orchestration service exceeds the response timeout</w:t>
        <w:br/>
        <w:t xml:space="preserve">    When a lesson adaptation is requested</w:t>
        <w:br/>
        <w:t xml:space="preserve">    Then the system serves the canonical lesson within 2 seconds</w:t>
        <w:br/>
        <w:t xml:space="preserve">    And the timeout event is logged for admin analytics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5.3 Code Evaluation &amp; Feedback Loop</w:t>
      </w:r>
    </w:p>
    <w:p>
      <w:r>
        <w:rPr>
          <w:rFonts w:ascii="Calibri" w:hAnsi="Calibri"/>
          <w:b/>
          <w:color w:val="111111"/>
          <w:sz w:val="22"/>
        </w:rPr>
        <w:t>Story C-1: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Student, I want to write code in the browser and receive fast, tiered feedback on correctness, style, edge cases, and optimization.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Code evaluation and automated feedback</w:t>
        <w:br/>
        <w:br/>
        <w:t xml:space="preserve">  Scenario: Successful submission receives tiered structured feedback</w:t>
        <w:br/>
        <w:t xml:space="preserve">    Given a student has written a solution in the in-browser code editor</w:t>
        <w:br/>
        <w:t xml:space="preserve">    When the student submits the code</w:t>
        <w:br/>
        <w:t xml:space="preserve">    Then the AI evaluates the submission for correctness, style, edge cases, and optimization</w:t>
        <w:br/>
        <w:t xml:space="preserve">    And the result is returned as JSON structured output</w:t>
        <w:br/>
        <w:t xml:space="preserve">    And the feedback record is written to MongoDB</w:t>
        <w:br/>
        <w:t xml:space="preserve">    And the feedback tone and depth match the student's tier (beginner gets guided hints; advanced gets design critique)</w:t>
        <w:br/>
        <w:br/>
        <w:t xml:space="preserve">  Scenario: Submission updates the capability matrix</w:t>
        <w:br/>
        <w:t xml:space="preserve">    Given a student submits a data-structures exercise that fails on edge cases</w:t>
        <w:br/>
        <w:t xml:space="preserve">    When the evaluation completes</w:t>
        <w:br/>
        <w:t xml:space="preserve">    Then the student's Capability Matrix is updated to reflect the edge-case weakness</w:t>
        <w:br/>
        <w:t xml:space="preserve">    And future lessons are eligible for adaptation based on the updated matrix</w:t>
        <w:br/>
        <w:br/>
        <w:t xml:space="preserve">  Scenario: Rate limiting protects the AI budget</w:t>
        <w:br/>
        <w:t xml:space="preserve">    Given a student has reached the per-user submission rate limit</w:t>
        <w:br/>
        <w:t xml:space="preserve">    When the student attempts another immediate submission</w:t>
        <w:br/>
        <w:t xml:space="preserve">    Then the system returns a clear retry-after message</w:t>
        <w:br/>
        <w:t xml:space="preserve">    And no AI evaluation call is made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5.4 Authentication &amp; RBAC</w:t>
      </w:r>
    </w:p>
    <w:p>
      <w:r>
        <w:rPr>
          <w:rFonts w:ascii="Calibri" w:hAnsi="Calibri"/>
          <w:b/>
          <w:color w:val="111111"/>
          <w:sz w:val="22"/>
        </w:rPr>
        <w:t>Story S-1: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an Admin, I want admin routes protected by JWT + RBAC, so student tokens can never reach admin data.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Role-based access control</w:t>
        <w:br/>
        <w:br/>
        <w:t xml:space="preserve">  Scenario: Valid admin accesses the dashboard</w:t>
        <w:br/>
        <w:t xml:space="preserve">    Given an authenticated admin holding a valid JWT with role claim "admin"</w:t>
        <w:br/>
        <w:t xml:space="preserve">    When the admin requests the user-management endpoint</w:t>
        <w:br/>
        <w:t xml:space="preserve">    Then the request succeeds with HTTP 200</w:t>
        <w:br/>
        <w:t xml:space="preserve">    And the action is recorded in the audit log</w:t>
        <w:br/>
        <w:br/>
        <w:t xml:space="preserve">  Scenario: Student is blocked from admin routes</w:t>
        <w:br/>
        <w:t xml:space="preserve">    Given an authenticated student holding a valid JWT with role claim "student"</w:t>
        <w:br/>
        <w:t xml:space="preserve">    When the student requests an admin-only endpoint</w:t>
        <w:br/>
        <w:t xml:space="preserve">    Then the RBAC middleware rejects the request with HTTP 403</w:t>
        <w:br/>
        <w:t xml:space="preserve">    And the attempt is logged as a security event</w:t>
        <w:br/>
        <w:br/>
        <w:t xml:space="preserve">  Scenario: Cross-user data access is denied</w:t>
        <w:br/>
        <w:t xml:space="preserve">    Given student A is authenticated with a valid token</w:t>
        <w:br/>
        <w:t xml:space="preserve">    When student A requests student B's capability matrix</w:t>
        <w:br/>
        <w:t xml:space="preserve">    Then the system denies access with HTTP 403 or 404</w:t>
        <w:br/>
        <w:t xml:space="preserve">    And no student B data is returned</w:t>
        <w:br/>
        <w:br/>
        <w:t xml:space="preserve">  Scenario: Token tampering is rejected</w:t>
        <w:br/>
        <w:t xml:space="preserve">    Given a request carries a JWT with a modified role claim and an invalid signature</w:t>
        <w:br/>
        <w:t xml:space="preserve">    When the request reaches any protected route</w:t>
        <w:br/>
        <w:t xml:space="preserve">    Then the token verification fails</w:t>
        <w:br/>
        <w:t xml:space="preserve">    And the request is rejected with HTTP 401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5.5 AI Mentor Chatbot</w:t>
      </w:r>
    </w:p>
    <w:p>
      <w:r>
        <w:rPr>
          <w:rFonts w:ascii="Calibri" w:hAnsi="Calibri"/>
          <w:b/>
          <w:color w:val="111111"/>
          <w:sz w:val="22"/>
        </w:rPr>
        <w:t>Story CB-1: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Student, I want to ask my AI mentor anything across all domains and keep a private conversation history.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General AI mentor chatbot</w:t>
        <w:br/>
        <w:br/>
        <w:t xml:space="preserve">  Scenario: Student gets a domain-tagged answer</w:t>
        <w:br/>
        <w:t xml:space="preserve">    Given an authenticated student</w:t>
        <w:br/>
        <w:t xml:space="preserve">    When the student posts "What is recursion?" to the chat endpoint</w:t>
        <w:br/>
        <w:t xml:space="preserve">    Then the system returns HTTP 201 with a structured reply</w:t>
        <w:br/>
        <w:t xml:space="preserve">    And the reply mentions the base case</w:t>
        <w:br/>
        <w:t xml:space="preserve">    And the reply is tagged with a domain</w:t>
        <w:br/>
        <w:br/>
        <w:t xml:space="preserve">  Scenario: Chat history is private per user</w:t>
        <w:br/>
        <w:t xml:space="preserve">    Given student A has sent chat messages</w:t>
        <w:br/>
        <w:t xml:space="preserve">    When student B requests their own chat history</w:t>
        <w:br/>
        <w:t xml:space="preserve">    Then student B receives an empty history</w:t>
        <w:br/>
        <w:t xml:space="preserve">    And student A's messages are never exposed</w:t>
        <w:br/>
        <w:br/>
        <w:t xml:space="preserve">  Scenario: Chat is rate limited</w:t>
        <w:br/>
        <w:t xml:space="preserve">    Given a student has exceeded the chat rate limit window</w:t>
        <w:br/>
        <w:t xml:space="preserve">    When the student sends another message</w:t>
        <w:br/>
        <w:t xml:space="preserve">    Then the system responds with HTTP 429</w:t>
        <w:br/>
        <w:t xml:space="preserve">    And no AI call is made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5.6 Subscription &amp; Premium (Memory Twin™)</w:t>
      </w:r>
    </w:p>
    <w:p>
      <w:r>
        <w:rPr>
          <w:rFonts w:ascii="Calibri" w:hAnsi="Calibri"/>
          <w:b/>
          <w:color w:val="111111"/>
          <w:sz w:val="22"/>
        </w:rPr>
        <w:t>Story PM-1: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Student, I can preview premium innovation features free, then subscribe to unlock the Memory Twin and full Struggle DNA.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Premium subscription gating</w:t>
        <w:br/>
        <w:br/>
        <w:t xml:space="preserve">  Scenario: Free user is blocked from the Memory Twin</w:t>
        <w:br/>
        <w:t xml:space="preserve">    Given an authenticated student on the free plan</w:t>
        <w:br/>
        <w:t xml:space="preserve">    When the student requests the Memory Twin forecast</w:t>
        <w:br/>
        <w:t xml:space="preserve">    Then the system responds with HTTP 402 PREMIUM_REQUIRED</w:t>
        <w:br/>
        <w:br/>
        <w:t xml:space="preserve">  Scenario: Free user receives a locked Struggle DNA teaser</w:t>
        <w:br/>
        <w:t xml:space="preserve">    Given an authenticated student on the free plan</w:t>
        <w:br/>
        <w:t xml:space="preserve">    When the student requests their Struggle DNA</w:t>
        <w:br/>
        <w:t xml:space="preserve">    Then the response is flagged locked=true</w:t>
        <w:br/>
        <w:t xml:space="preserve">    And only the archetype teaser is returned</w:t>
        <w:br/>
        <w:br/>
        <w:t xml:space="preserve">  Scenario: Student upgrades to premium</w:t>
        <w:br/>
        <w:t xml:space="preserve">    Given an authenticated student on the free plan</w:t>
        <w:br/>
        <w:t xml:space="preserve">    When the student calls the upgrade endpoint with plan=premium</w:t>
        <w:br/>
        <w:t xml:space="preserve">    Then the account is promoted to premium</w:t>
        <w:br/>
        <w:t xml:space="preserve">    And new tokens are issued carrying the premium plan</w:t>
        <w:br/>
        <w:t xml:space="preserve">    And a repeat upgrade returns HTTP 409</w:t>
        <w:br/>
        <w:br/>
        <w:t xml:space="preserve">  Scenario: Rescue review reinforces memory stability</w:t>
        <w:br/>
        <w:t xml:space="preserve">    Given a premium student with an active diagnostic matrix</w:t>
        <w:br/>
        <w:t xml:space="preserve">    When the student starts and completes a Rescue Review</w:t>
        <w:br/>
        <w:t xml:space="preserve">    Then the target domain's memory stability increases</w:t>
        <w:br/>
        <w:t xml:space="preserve">    And the completion reports the updated retention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5.7 Career Readiness Stack™</w:t>
      </w:r>
    </w:p>
    <w:p>
      <w:r>
        <w:rPr>
          <w:rFonts w:ascii="Calibri" w:hAnsi="Calibri"/>
          <w:b/>
          <w:color w:val="111111"/>
          <w:sz w:val="22"/>
        </w:rPr>
        <w:t>Story CR-1: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alibri" w:hAnsi="Calibri"/>
          <w:i/>
          <w:color w:val="111111"/>
          <w:sz w:val="22"/>
        </w:rPr>
        <w:t>As a Student, I want to turn a job description into a fit score, a targeted plan, a rehearsal, and a tracked response rate — not just a one-off gap list.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Feature: Career Readiness Stack</w:t>
        <w:br/>
        <w:br/>
        <w:t xml:space="preserve">  Scenario: Autopilot scores a pasted job description against verified evidence</w:t>
        <w:br/>
        <w:t xml:space="preserve">    Given a premium student pastes a job description with must-have and nice-to-have skills</w:t>
        <w:br/>
        <w:t xml:space="preserve">    When the system analyzes it against the student's Capability Matrix</w:t>
        <w:br/>
        <w:t xml:space="preserve">    Then a weighted fit percentage is returned, broken down by primary, secondary, technical, and soft</w:t>
        <w:br/>
        <w:t xml:space="preserve">    And an unmeasured skill contributes partial credit rather than zero</w:t>
        <w:br/>
        <w:t xml:space="preserve">    And a Recruiter Lens names the single worst must-have as the screen-out risk</w:t>
        <w:br/>
        <w:br/>
        <w:t xml:space="preserve">  Scenario: The Assessment Generator probes the named gaps, not general knowledge</w:t>
        <w:br/>
        <w:t xml:space="preserve">    Given a premium student has a stored gap report with at least one gap skill</w:t>
        <w:br/>
        <w:t xml:space="preserve">    When the student requests an assessment</w:t>
        <w:br/>
        <w:t xml:space="preserve">    Then each returned item targets exactly one weak requirement from the report</w:t>
        <w:br/>
        <w:t xml:space="preserve">    And a suite that collapses below the schema minimum falls back to the curated bank</w:t>
        <w:br/>
        <w:br/>
        <w:t xml:space="preserve">  Scenario: The Interview Rehearsal Studio is free and attacks the same gaps</w:t>
        <w:br/>
        <w:t xml:space="preserve">    Given any authenticated student, premium or free</w:t>
        <w:br/>
        <w:t xml:space="preserve">    When the student builds a rehearsal script</w:t>
        <w:br/>
        <w:t xml:space="preserve">    Then the technical round contains one question per weak technical requirement when a gap report exists</w:t>
        <w:br/>
        <w:t xml:space="preserve">    And self-scoring the rehearsal returns a deterministic verdict and a focus round only when it is actually weak</w:t>
        <w:br/>
        <w:br/>
        <w:t xml:space="preserve">  Scenario: The Application Pipeline reports an honest response rate</w:t>
        <w:br/>
        <w:t xml:space="preserve">    Given a student has three applications: one saved, one applied, one in screening</w:t>
        <w:br/>
        <w:t xml:space="preserve">    When the student requests their pipeline stats</w:t>
        <w:br/>
        <w:t xml:space="preserve">    Then the response rate is computed over the two submitted applications, excluding the saved one</w:t>
        <w:br/>
        <w:t xml:space="preserve">    And the request succeeds whether the student is free or premium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6. Technical Foundation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Layer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MERN — MongoDB, Express.js, React.js, Node.js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Strict MVC with a dedicated </w:t>
            </w:r>
            <w:r>
              <w:rPr>
                <w:rFonts w:ascii="Consolas" w:hAnsi="Consolas"/>
                <w:color w:val="333333"/>
                <w:sz w:val="18"/>
              </w:rPr>
              <w:t>/services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layer; AI orchestration decoupled from standard web traffic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AI Engine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Official </w:t>
            </w:r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SDK; Gemini 2.5 / 3.7 Flash models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AI Integration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JSON Structured Outputs so grading &amp; feedback persist directly into MongoDB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Security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Issuer-bound JWT + RBAC + plan gating; helmet CSP, rate limiting &amp; CORS centralized in </w:t>
            </w:r>
            <w:r>
              <w:rPr>
                <w:rFonts w:ascii="Consolas" w:hAnsi="Consolas"/>
                <w:color w:val="333333"/>
                <w:sz w:val="18"/>
              </w:rPr>
              <w:t>config/security.ts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01_PRD.md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